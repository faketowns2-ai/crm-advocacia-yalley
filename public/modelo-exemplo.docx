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DECLARAÇÃO (MODELO DE EXEMPLO)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{{qualificacao}}, DECLARA, para os devidos fins, que reside no endereço acima e que as informações prestadas ao escritório são verdadeiras.</w:t>
      </w:r>
    </w:p>
    <w:p>
      <w:pPr>
        <w:jc w:val="both"/>
      </w:pPr>
      <w:r>
        <w:rPr>
          <w:b w:val="0"/>
        </w:rPr>
        <w:t>{{#representado}}A presente declaração é firmada pelo(a) {{repParentesco}} {{repNome}}, CPF {{repCpf}}, na qualidade de representante legal de {{nome}}.{{/representado}}</w:t>
      </w:r>
    </w:p>
    <w:p>
      <w:pPr>
        <w:jc w:val="both"/>
      </w:pPr>
      <w:r>
        <w:rPr>
          <w:b w:val="0"/>
        </w:rPr>
        <w:t>{{^representado}}A presente declaração é firmada pelo(a) próprio(a) declarante.{{/representado}}</w:t>
      </w:r>
    </w:p>
    <w:p>
      <w:pPr>
        <w:jc w:val="both"/>
      </w:pPr>
      <w:r>
        <w:rPr>
          <w:b w:val="0"/>
        </w:rPr>
        <w:t>Benefício: {{beneficio}}. Honorários contratados: {{valorHonorarios}}, em {{parcelas}} parcela(s).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Macapá/AP, {{dataExtenso}}.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_________________________________________</w:t>
      </w:r>
    </w:p>
    <w:p>
      <w:pPr>
        <w:jc w:val="center"/>
      </w:pPr>
      <w:r>
        <w:rPr>
          <w:b/>
        </w:rPr>
        <w:t>{{assinante}}</w:t>
      </w:r>
    </w:p>
    <w:p>
      <w:pPr>
        <w:jc w:val="center"/>
      </w:pPr>
      <w:r>
        <w:rPr>
          <w:b w:val="0"/>
        </w:rPr>
        <w:t>{{#assistido}}</w:t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_________________________________________</w:t>
      </w:r>
    </w:p>
    <w:p>
      <w:pPr>
        <w:jc w:val="center"/>
      </w:pPr>
      <w:r>
        <w:rPr>
          <w:b/>
        </w:rPr>
        <w:t>{{repNome}} (assistente)</w:t>
      </w:r>
    </w:p>
    <w:p>
      <w:pPr>
        <w:jc w:val="center"/>
      </w:pPr>
      <w:r>
        <w:rPr>
          <w:b w:val="0"/>
        </w:rPr>
        <w:t>{{/assistido}}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